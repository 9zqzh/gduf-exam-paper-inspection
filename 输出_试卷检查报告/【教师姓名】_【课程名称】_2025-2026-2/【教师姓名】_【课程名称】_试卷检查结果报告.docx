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教师试卷检查结果报告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（2025—2026学年试卷专项检查）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6378"/>
      </w:tblGrid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任课教师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【教师姓名】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所属教研室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【所属系部】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【课程名称】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课程类型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■必修课　□选修课　□课程论文　□实验（实践）课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学年学期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2025-2026-2学期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考核方式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闭卷考试，120分钟；总评=平时成绩30%+期末成绩70%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班级及人数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【班级名称】，共99人（实考96人，缺考3人）</w:t>
            </w:r>
          </w:p>
        </w:tc>
      </w:tr>
      <w:tr>
        <w:trPr>
          <w:cantSplit/>
        </w:trP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试卷套数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A/B卷各1套</w:t>
            </w:r>
          </w:p>
        </w:tc>
      </w:tr>
    </w:tbl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一、课程与试卷基本情况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学期受检课程为2025-2026-2学期《【课程名称】》（课程代码【课程代码】），学科基础必修课，4学分、64学时，授课班级为【班级名称】，选课人数合计99人。课程采用闭卷考试，考试时间120分钟；总评成绩由平时成绩30%和期末卷面成绩70%构成，与成绩单“成绩评定方式”一致。课程归档编号为【归档编号】，归档材料存放于【档案室】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共收到期末考试试题A、B卷各1套，标准答案及评分标准A、B卷各1份，学生成绩单1份，学生平时成绩登记表2份（每班1份），班级成绩分析表2份（每班1份），试卷审核表A、B卷各1份，以及归档目录、封装封面模板等辅助材料。归档目录所列第6项《课程试卷及成绩分析表（试卷类）》1份和第7项期末考试专用答题册96份未收到，本报告对这两项按“未提供、未能核验”处理，并在第四部分列明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套试题的题型、题量和分值结构一致：单选题5小题，每小题4分，共20分；填空题5小题，每小题4分，共20分；计算题8小题，每小题5分，共40分；证明题2小题，每小题10分，共20分；卷面总分100分，考试时间120分钟。A、B卷题目不同，逐题比对未发现题干完全相同的整题，均覆盖线性空间、线性变换、特征值与特征向量、欧氏空间、矩阵分解等核心模块。A卷审核表记录打印103份，B卷审核表打印份数栏为空，实际使用卷别未见考场记录，故本报告对两套卷分别核查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二、命题规范与“两性一度”自查情况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一）命题规范自查。从卷面看，两套试卷均印有课程名称、课程代码、学年学期、考试方式、考试时间和各大题分值，A/B卷结构一致，题量与考试时间测算基本匹配。规范方面的不足主要有：卷面未预先印制专业班级，仅保留“学院、班级、学号、姓名”填写栏，也未标注考试日期和答题要求；A卷计算题第3题题干残留“$L(α1,α2)$”的LaTeX标记，填空题第2题句末出现“。。”重复标点，A卷答案首页校名前多出“】”；B卷试卷审核表的打印份数未填，“考试内容涵盖教学大纲”“题目难易程度”两项未勾选，教研室审批意见为空；A卷参考答案仅计算题第1、2题标注了步骤分值（分别为4+1分、2+2+1分），第3至8题和两道证明题只有解答、没有给分点，评分标准不够细化；A卷填空题第5题注明“只写1也算对”，与正交矩阵行列式为±1的完整结论不完全一致。教学大纲未随材料提供，无法逐模块核算覆盖率；A卷审核表自述“完全涵盖”，B卷未勾选，该结论未能独立核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案与试题的对应关系存在两处需要立即更正的问题。其一，B卷《标准答案及评分标准》的正文为行列式、克拉默法则、齐次方程组、二次型、反对称矩阵证明等内容，属于《【先修课程名称】》的知识范围，与B卷试题中的线性空间、线性变换、特征值、奇异值分解、Doolittle分解不匹配；同目录另有“B卷参考答案.md/.pdf”，题干与B卷对应，但只有答案、没有分步给分点，不能直接替代正式的评分标准。其二，A卷计算题第1题题干给出η1=(0,1,0)、η2=(2,1,0)、η3=(1,1,1)，答案第2页所列过渡矩阵H的第一列却是(1,0,1)，并据此算出P；按题干复核，P的第一列应为(1/4,1/4,-1/2)，与答案的(3/4,-1/4,1/2)不一致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二）高阶性自查。按题干实际考查目标逐题归类，不按题型简单推断：A卷识记再现类20分，占20%；理解应用类45分，占45%；分析综合类35分，占35%。B卷分别为24分、41分、35分，占比为24%、41%、35%。分析综合类主要由两道证明题（各10分）以及子空间交的基与维数、广义特征向量、奇异值分解（各5分）构成，要求学生跨知识点组织推理，高阶性总体判断为“基本符合”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三）创新性自查。两套卷均为纯数学计算与证明，未设置情境化、开放性、探究性试题，也未引入学科前沿内容，情境化题目和开放性题目均为0分。考虑到【课程名称】以逻辑推理和运算能力为核心，这一命题方式与课程性质基本相符，但创新性维度仍属“有待改进”。可在保持证明题比重的前提下，增加“一题多解比较”“参数取值讨论”“说明分解方法的适用条件”等设问，以提升开放性和思维深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四）挑战度自查。卷面按基础、综合、提高三个层次设置：选择、填空40分，理解应用类41至45分，分析综合类35分。成绩端，全体考生期末卷面平均分58.17分、标准差21.45分、不及格率25.00%，说明试卷对当前学情偏难、区分度较大；最终成绩因平时成绩占30%被抬升至65.20分。A、B卷难度并不对等：A卷第6题奇异值分解所用矩阵的奇异值为2、1、1，可手算完成；B卷第7题矩阵的A^T A特征多项式为λ³-28λ²+147λ-144，无有理根，奇异值只能取近似值（约4.63、2.30、1.13），在5分题的考试时间内难以精确完成。未取得逐题得分，单题区分度和两卷整体难度差未能定量计算。挑战度总体判断为“基本符合、略偏难”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三、成绩统计分析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来源为教务系统导出的《2025-2026-2【课程名称】成绩单》。统计按有效考生口径，缺考不计入平均分、及格率和标准差。课程选课99人，实考96人，缺考3人，缓考0人；缺考学生均在【班级名称2】，学号为【学号】、【学号】、【学号】。全体最终成绩平均65.20分，标准差18.24，及格率77.08%，优秀率5.21%，不及格率22.92%；分数段为不及格22人、60至69分29人、70至79分28人、80至89分12人、90分及以上5人。期末卷面平均58.17分，标准差21.45，及格率75.00%，优秀率4.17%，不及格率25.00%；分数段为24人、43人、16人、9人、4人。平时成绩平均81.47分，标准差12.23，及格率100%，优秀率31.25%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班看，【班级名称1】49人全部实考，最终成绩平均65.88分、及格率75.51%、不及格率24.49%，期末卷面平均59.49分、标准差21.88；【班级名称2】47人实考，最终成绩平均64.49分、及格率78.72%、不及格率21.28%，期末卷面平均56.79分、标准差20.91。两班最终成绩均值相差1.39分，差异不大；【班级名称2】期末卷面均值低2.70分、及格率低1.04个百分点，但最终成绩及格率高3.21个百分点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有效考生口径，最终成绩和期末成绩的不及格率、优秀率均未达到30%的异常阈值，不触发成绩异常分析报告。需要说明的是，【班级名称2】期末若把3名缺考按0分计入50人，不及格率为30.00%，恰好达到“教研室撰写成绩异常分析报告”的启动线；本报告采用成绩单“缺考单列”的口径，建议学院明确缺考是否计入异常率，如要求计入，则应补写【班级名称2】成绩异常分析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时成绩与期末卷面差值明显：全体平时平均81.47分，比期末卷面高23.30分；平时优秀率31.25%，期末优秀率仅4.17%。过程性考核给分偏高、区分度不足，一定程度上抬高了总评并掩盖了卷面不及格率。成绩单显示总评按平时30%、期末70%计算，与课程评定方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058"/>
        <w:gridCol w:w="1058"/>
        <w:gridCol w:w="1058"/>
        <w:gridCol w:w="1058"/>
        <w:gridCol w:w="1058"/>
        <w:gridCol w:w="1058"/>
      </w:tblGrid>
      <w:tr>
        <w:trPr>
          <w:cantSplit/>
        </w:trPr>
        <w:tc>
          <w:tcPr>
            <w:tcW w:type="dxa" w:w="1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统计口径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有效人数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平均分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及格率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优秀率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不及格率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标准差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最终成绩（全体）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65.20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77.08%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5.21%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22.92%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18.24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58.17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75.00%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4.17%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25.00%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21.45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平时成绩（全体）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81.47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100.00%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31.25%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12.23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最终成绩（【班级名称1】）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65.88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75.51%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6.12%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24.49%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18.75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期末卷面（【班级名称1】）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59.49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75.51%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4.08%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24.49%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21.88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最终成绩（【班级名称2】）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64.49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78.72%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4.26%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21.28%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17.65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期末卷面（【班级名称2】）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56.79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74.47%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4.26%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25.53%</w:t>
            </w:r>
          </w:p>
        </w:tc>
        <w:tc>
          <w:tcPr>
            <w:tcW w:type="dxa" w:w="105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20.91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四、发现的问题与不足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归档材料第6项《课程试卷及成绩分析表（试卷类）》未提供。归档目录列明1份，实际未收到；现有两份按班级填写的《课程考试成绩分析表》只有“试卷情况”“改进措施”两段，没有“考试结果分析”“改进教学建议”，不能替代课程级四段分析表。受此影响，课程目标达成情况和课程层面的考试结果分析无法核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归档材料第7项期末考试专用答题册未提供。归档目录列明96份（【班级名称1】49份、【班级名称2】47份），实际未收到任何答题册，无法核对份数、学号顺序和阅卷统分。成绩单显示【班级名称2】缺考3人，若答题册份数与实到人数不一致，还应附《归档材料补充说明》，不能只在报告中说明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B卷《标准答案及评分标准》内容与试题不匹配。该文件正文为行列式、克拉默法则、齐次方程组、二次型、反对称矩阵证明等《【先修课程名称】》内容，而B卷考的是线性空间、线性变换、特征值、奇异值分解和Doolittle分解。同目录的“B卷参考答案.md/.pdf”题干与B卷对应，但只有答案、没有分步给分点，且第7题按给定矩阵只能给出近似奇异值，不能直接作为归档评分标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A卷计算题第1题答案与题干不一致。题干给出η1=(0,1,0)、η2=(2,1,0)、η3=(1,1,1)，答案第2页所列过渡矩阵H的第一列却是(1,0,1)，并据此算出P；按题干复核，P的第一列应为(1/4,1/4,-1/2)，与答案的(3/4,-1/4,1/2)不一致。若不更正，按答案阅卷或复核都会出现偏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B卷第7题奇异值分解的矩阵设计不适合5分手算。该题A^T A的特征多项式为λ³-28λ²+147λ-144，无有理根，奇异值只能取近似值（约4.63、2.30、1.13）；A卷第6题同知识点矩阵的奇异值为2、1、1。两卷同一知识点难度明显不对等，B卷该题在考场内难以精确完成。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【班级名称2】班级成绩分析表统计口径混用。表中人数为50、实到47，分数段人数12+24+6+3+2=47，平均分56.79和及格率74.5%按47人计算；但标准差24.58是按含3个0分的50人样本标准差算出的，47名有效考生的标准差为20.91。同一张表混用47人和50人两个分母，数据无法互相印证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7. 【班级名称2】班级成绩分析表的证明题数据存疑。表中称证明题平均11.43分、满分20分、占比55.2%，但11.43÷20=57.2%，数值与比例不一致；且该11.43与【班级名称1】完全相同，而两班客观题平均分分别为26.82和25.85。需要核对是否套用了【班级名称1】数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8. 签字、盖章和日期缺失。成绩单的任课教师、教学单位领导、教研室主任签字及日期均空白；两份班级成绩分析表的教研室主任、教学单位领导签字和考试日期空白；两份平时成绩登记表的任课教师签名空白；A、B卷试卷审核表的教研室审批意见空白，教学单位审批意见仅有“（盖章）”字样，电子稿未见印章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9. B卷试卷审核表填写不全。打印份数栏空白；“考试内容涵盖教学大纲”“题目难易程度”两项未勾选；教研室审批意见为空。A卷审核表已填打印103份并完成上述勾选，两表填写口径不一致。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10. 平时成绩总评无法复核。两份平时成绩登记表列出了“平时表现、作业、小测”三项，但“XX”列未按备注要求改为实际项目，也未注明各项权重；总评与三项分值的关系不一致，例如【班级名称1】【学生姓名】83/0/0对应总评82，【学生姓名】99/99/0对应98，【学生姓名】99/90/80对应98。过程性考核的计分依据不充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11. 卷面和评分标准存在细节问题。A卷计算题第3题题干残留“$L(α1,α2)$”，填空题第2题句末“。。”重复，A卷答案首页校名前多出“】”；计算题第3至8题和两道证明题只有解答、没有步骤分值；A卷填空题第5题注明“只写1也算对”，与“正交矩阵行列式为±1”的完整结论不一致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五、整改措施与工作建议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针对第1项：11月2日前补做《课程试卷及成绩分析表（试卷类）》1份，按“试卷情况、改进措施、考试结果分析、改进教学建议”四段各约200字填写，数据与成绩单一致，课程目标达成分析要落到具体题目和得分率，由教研室主任复核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针对第2项：11月2日前按学号由小到大补齐【班级名称1】49份、【班级名称2】47份答题册，共96份；如因缺考、缓考等出现份数差异，同步填写《归档材料补充说明》，写清差异人数、学号和原因。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针对第3项：11月1日前用与B卷题干对应的版本替换B卷答案文件，按单选、填空、计算、证明逐题写明给分点；参考现有B卷参考答案时，需重新核算第7题奇异值，给出可手算的精确形式或调整题目数据。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针对第4项：11月1日前核对A卷计算题第1题的η1取值，统一试卷与答案。若以试卷为准，应把答案中的H第一列改为(0,1,0)并重算P；若以答案为准，应更正试卷题干。更正后重新输出PDF版答案。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针对第5项：11月1日前更换B卷第7题的矩阵，使其A^T A具有整数特征值（可参考A卷第6题的做法），或将该题分值调整为与计算量匹配；更换后同步更新答案与评分标准。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针对第6项：11月2日前重算【班级名称2】班级成绩分析表，统一采用47名有效考生口径，标准差改为20.91；如坚持保留含缺考的24.58，须在表内注明“含3名缺考按0分计算”，并保证人数、分数段、均值、及格率同口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7. 针对第7项：11月2日前核对【班级名称2】证明题平均分11.43与占比55.2%的来源；若为套用【班级名称1】数据，应按【班级名称2】逐题得分重写“试卷情况”，并保证文字中的每个数字都能由成绩册或得分统计表复算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8. 针对第8项：11月3日前完成成绩单、两份班级成绩分析表、两份平时成绩登记表的签字与日期；采用电子签章的，须为有效签章，打印签字的须扫描存档。A、B卷审核表补齐教研室审批意见及教学单位盖章，不能只留“（盖章）”字样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9. 针对第9项：11月1日前补填B卷审核表的打印份数，勾选“考试内容涵盖教学大纲”和“题目难易程度”，并与A卷表保持相同的填写口径。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10. 针对第10项：11月2日前在两份平时成绩登记表中注明平时表现、作业、小测的权重或计分规则，删除或替换“XX”列；逐人复核总评，重点核对【学生姓名】（83/0/0→82）、【学生姓名】（99/99/0→98）、【学生姓名】（99/90/80→98）等不能由三项直接加权的记录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11. 针对第11项：11月3日前修正A卷计算题第3题的“$L(α1,α2)$”标记、填空题第2题的重复句号、A答案首页多余的“】”；为计算题第3至8题和两道证明题补充步骤分值，将填空第5题的“只写1也算对”改为“答出±1得4分，只答1或-1得2分”一类可执行的表述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述事项完成后，建议由教研室按“材料份数—签名盖章—答案与试题一致性—统计口径”四项做一次交叉复核，并在11月4日前按授课专业班级提交系主任。今后命题可固定使用“A/B卷双向细目表+答案版本号”的做法，答案文件与试卷同版本归档，避免再次出现B卷答案错配和A卷题干与答案不一致的问题。</w:t>
      </w:r>
    </w:p>
    <w:p>
      <w:pPr>
        <w:spacing w:before="240" w:after="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教师签名：＿＿＿＿＿＿＿＿</w:t>
      </w:r>
    </w:p>
    <w:p>
      <w:pPr>
        <w:spacing w:before="0" w:after="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日期：2026年　　月　　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